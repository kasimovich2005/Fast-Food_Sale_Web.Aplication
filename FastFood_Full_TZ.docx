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DE15" w14:textId="77777777" w:rsidR="00F31D18" w:rsidRDefault="008178A0">
      <w:pPr>
        <w:pStyle w:val="1"/>
      </w:pPr>
      <w:r>
        <w:t>FAST FOOD ORDERING SYSTEM — TO‘LIQ TEXNIK TOPSHIRIQ (TZ)</w:t>
      </w:r>
    </w:p>
    <w:p w14:paraId="24BB9F53" w14:textId="77777777" w:rsidR="00F31D18" w:rsidRDefault="008178A0">
      <w:pPr>
        <w:pStyle w:val="21"/>
      </w:pPr>
      <w:r>
        <w:t>1. Loyiha nomi</w:t>
      </w:r>
    </w:p>
    <w:p w14:paraId="4CDC08DF" w14:textId="77777777" w:rsidR="00F31D18" w:rsidRDefault="008178A0">
      <w:r>
        <w:t>FastFood Online Ordering Web Application</w:t>
      </w:r>
    </w:p>
    <w:p w14:paraId="304D250F" w14:textId="77777777" w:rsidR="00F31D18" w:rsidRDefault="008178A0">
      <w:pPr>
        <w:pStyle w:val="21"/>
      </w:pPr>
      <w:r>
        <w:t>2. Loyihaning maqsadi</w:t>
      </w:r>
    </w:p>
    <w:p w14:paraId="1A938652" w14:textId="77777777" w:rsidR="00F31D18" w:rsidRDefault="008178A0">
      <w:r>
        <w:t xml:space="preserve">Foydalanuvchilarga fast food mahsulotlarini onlayn ko‘rish, savatga qo‘shish, buyurtma berish, Stripe orqali </w:t>
      </w:r>
      <w:r>
        <w:t>xavfsiz to‘lov qilish va admin panel orqali buyurtmalarni boshqarish imkonini beruvchi to‘liq veb-platforma yaratish.</w:t>
      </w:r>
    </w:p>
    <w:p w14:paraId="2894B169" w14:textId="77777777" w:rsidR="00F31D18" w:rsidRDefault="008178A0">
      <w:pPr>
        <w:pStyle w:val="21"/>
      </w:pPr>
      <w:r>
        <w:t>3. Arxitektura diagrammasi</w:t>
      </w:r>
    </w:p>
    <w:p w14:paraId="6B66D6C5" w14:textId="77777777" w:rsidR="00F31D18" w:rsidRDefault="008178A0">
      <w:r>
        <w:rPr>
          <w:noProof/>
        </w:rPr>
        <w:drawing>
          <wp:inline distT="0" distB="0" distL="0" distR="0" wp14:anchorId="0EF162D0" wp14:editId="5D6875E4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diagram_titled_&quot;FAST_FOOD_ORDERING_SY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244C" w14:textId="77777777" w:rsidR="00F31D18" w:rsidRDefault="008178A0">
      <w:pPr>
        <w:pStyle w:val="21"/>
      </w:pPr>
      <w:r>
        <w:t>4. Foydalanuvchi funksiyalari (Frontend)</w:t>
      </w:r>
    </w:p>
    <w:p w14:paraId="2E5F64A2" w14:textId="77777777" w:rsidR="00F31D18" w:rsidRDefault="008178A0">
      <w:r>
        <w:t>• Ro‘yxatdan o‘tish va login (email + parol)</w:t>
      </w:r>
      <w:r>
        <w:br/>
        <w:t>• JWT orqali himoyalang</w:t>
      </w:r>
      <w:r>
        <w:t>an sahifalarga kirish</w:t>
      </w:r>
      <w:r>
        <w:br/>
        <w:t>• Mahsulotlar ro‘yxatini ko‘rish</w:t>
      </w:r>
      <w:r>
        <w:br/>
        <w:t>• Kategoriya bo‘yicha filtrlash</w:t>
      </w:r>
      <w:r>
        <w:br/>
        <w:t>• Savatga qo‘shish, miqdorni o‘zgartirish, o‘chirish</w:t>
      </w:r>
      <w:r>
        <w:br/>
        <w:t>• Buyurtma sahifasi: manzil kiritish + tasdiqlash</w:t>
      </w:r>
      <w:r>
        <w:br/>
        <w:t>• Stripe Checkout orqali to‘lov qilish</w:t>
      </w:r>
      <w:r>
        <w:br/>
        <w:t>• To‘lovdan so‘ng “Order Su</w:t>
      </w:r>
      <w:r>
        <w:t>ccessful” sahifasi</w:t>
      </w:r>
      <w:r>
        <w:br/>
        <w:t>• Buyurtmalar tarixini ko‘rish</w:t>
      </w:r>
      <w:r>
        <w:br/>
        <w:t>• Profil bo‘limi (Foydalanuvchi ma’lumotlari)</w:t>
      </w:r>
      <w:r>
        <w:br/>
      </w:r>
    </w:p>
    <w:p w14:paraId="1CA45958" w14:textId="77777777" w:rsidR="00F31D18" w:rsidRDefault="008178A0">
      <w:pPr>
        <w:pStyle w:val="21"/>
      </w:pPr>
      <w:r>
        <w:lastRenderedPageBreak/>
        <w:t>5. Admin Panel funksiyalari</w:t>
      </w:r>
    </w:p>
    <w:p w14:paraId="68044B2D" w14:textId="7DFC6143" w:rsidR="00F31D18" w:rsidRDefault="008178A0">
      <w:r>
        <w:t xml:space="preserve">• Mahsulot </w:t>
      </w:r>
      <w:proofErr w:type="gramStart"/>
      <w:r>
        <w:t>qo‘</w:t>
      </w:r>
      <w:proofErr w:type="gramEnd"/>
      <w:r>
        <w:t>shish (rasm, nom, narx, kategoriya)</w:t>
      </w:r>
      <w:r>
        <w:br/>
        <w:t>• Mahsulotlarni tahrirlash yoki o‘chirish</w:t>
      </w:r>
      <w:r>
        <w:br/>
        <w:t>• Barcha buyurtmalar ro‘yxatini ko‘rish</w:t>
      </w:r>
      <w:r>
        <w:br/>
        <w:t>• Har bir buyurtmaning statusini boshqarish:</w:t>
      </w:r>
      <w:r>
        <w:br/>
        <w:t xml:space="preserve">   - Pending (Yangi buyurtma)</w:t>
      </w:r>
      <w:r>
        <w:br/>
        <w:t xml:space="preserve">   - Cooking (Tayyorlanmoqda)</w:t>
      </w:r>
      <w:r>
        <w:br/>
        <w:t xml:space="preserve">   - Out for delivery (Yuborildi)</w:t>
      </w:r>
      <w:r>
        <w:br/>
        <w:t xml:space="preserve">   - Delivered (Yetkazildi)</w:t>
      </w:r>
      <w:r>
        <w:br/>
      </w:r>
      <w:r>
        <w:br/>
      </w:r>
    </w:p>
    <w:p w14:paraId="07C4DEC2" w14:textId="77777777" w:rsidR="00F31D18" w:rsidRDefault="008178A0">
      <w:pPr>
        <w:pStyle w:val="21"/>
      </w:pPr>
      <w:r>
        <w:t>6. Buyurtma jarayoni (bosqichma-bosqich)</w:t>
      </w:r>
    </w:p>
    <w:p w14:paraId="26A2710D" w14:textId="77777777" w:rsidR="00F31D18" w:rsidRDefault="008178A0">
      <w:r>
        <w:t>1</w:t>
      </w:r>
      <w:r>
        <w:t>️</w:t>
      </w:r>
      <w:r>
        <w:t>⃣</w:t>
      </w:r>
      <w:r>
        <w:t xml:space="preserve"> Foyd</w:t>
      </w:r>
      <w:r>
        <w:t xml:space="preserve">alanuvchi mahsulotni savatga qo‘shadi  </w:t>
      </w:r>
      <w:r>
        <w:br/>
        <w:t>2</w:t>
      </w:r>
      <w:r>
        <w:t>️</w:t>
      </w:r>
      <w:r>
        <w:t>⃣</w:t>
      </w:r>
      <w:r>
        <w:t xml:space="preserve"> Savat sahifasida jami narx hisoblanadi  </w:t>
      </w:r>
      <w:r>
        <w:br/>
        <w:t>3</w:t>
      </w:r>
      <w:r>
        <w:t>️</w:t>
      </w:r>
      <w:r>
        <w:t>⃣</w:t>
      </w:r>
      <w:r>
        <w:t xml:space="preserve"> Foydalanuvchi manzilni to‘ldiradi  </w:t>
      </w:r>
      <w:r>
        <w:br/>
        <w:t>4</w:t>
      </w:r>
      <w:r>
        <w:t>️</w:t>
      </w:r>
      <w:r>
        <w:t>⃣</w:t>
      </w:r>
      <w:r>
        <w:t xml:space="preserve"> “Proceed to Payment” bosadi  </w:t>
      </w:r>
      <w:r>
        <w:br/>
        <w:t>5</w:t>
      </w:r>
      <w:r>
        <w:t>️</w:t>
      </w:r>
      <w:r>
        <w:t>⃣</w:t>
      </w:r>
      <w:r>
        <w:t xml:space="preserve"> Stripe Checkout ochiladi  </w:t>
      </w:r>
      <w:r>
        <w:br/>
        <w:t>6</w:t>
      </w:r>
      <w:r>
        <w:t>️</w:t>
      </w:r>
      <w:r>
        <w:t>⃣</w:t>
      </w:r>
      <w:r>
        <w:t xml:space="preserve"> To‘lov muvaffaqiyatli bo‘lsa:</w:t>
      </w:r>
      <w:r>
        <w:br/>
        <w:t xml:space="preserve">    • Backend Stripe sessiyani t</w:t>
      </w:r>
      <w:r>
        <w:t xml:space="preserve">asdiqlaydi  </w:t>
      </w:r>
      <w:r>
        <w:br/>
        <w:t xml:space="preserve">    • Yangi buyurtma Orders kolleksiyasiga yoziladi  </w:t>
      </w:r>
      <w:r>
        <w:br/>
        <w:t xml:space="preserve">    • Admin panelda **Pending** holatida ko‘rinadi  </w:t>
      </w:r>
      <w:r>
        <w:br/>
        <w:t>7</w:t>
      </w:r>
      <w:r>
        <w:t>️</w:t>
      </w:r>
      <w:r>
        <w:t>⃣</w:t>
      </w:r>
      <w:r>
        <w:t xml:space="preserve"> Admin buyurtmani:</w:t>
      </w:r>
      <w:r>
        <w:br/>
        <w:t xml:space="preserve">    • “Cooking”</w:t>
      </w:r>
      <w:r>
        <w:br/>
        <w:t xml:space="preserve">    • “Out for delivery”</w:t>
      </w:r>
      <w:r>
        <w:br/>
        <w:t xml:space="preserve">    • “Delivered”</w:t>
      </w:r>
      <w:r>
        <w:br/>
        <w:t xml:space="preserve">      holatlariga o‘tkazadi  </w:t>
      </w:r>
      <w:r>
        <w:br/>
        <w:t>8</w:t>
      </w:r>
      <w:r>
        <w:t>️</w:t>
      </w:r>
      <w:r>
        <w:t>⃣</w:t>
      </w:r>
      <w:r>
        <w:t xml:space="preserve"> Foydalanuvchi buyurtm</w:t>
      </w:r>
      <w:r>
        <w:t xml:space="preserve">a tarixida statuslarni real vaqtda ko‘radi  </w:t>
      </w:r>
      <w:r>
        <w:br/>
      </w:r>
    </w:p>
    <w:p w14:paraId="40D7B885" w14:textId="77777777" w:rsidR="00F31D18" w:rsidRDefault="008178A0">
      <w:pPr>
        <w:pStyle w:val="21"/>
      </w:pPr>
      <w:r>
        <w:t>7. Texnologiyalar steki</w:t>
      </w:r>
    </w:p>
    <w:p w14:paraId="2ECE9405" w14:textId="77777777" w:rsidR="00F31D18" w:rsidRDefault="008178A0">
      <w:r>
        <w:t>Frontend:</w:t>
      </w:r>
      <w:r>
        <w:br/>
        <w:t>• React.js 19</w:t>
      </w:r>
      <w:r>
        <w:br/>
        <w:t>• Vite</w:t>
      </w:r>
      <w:r>
        <w:br/>
        <w:t>• React Router DOM</w:t>
      </w:r>
      <w:r>
        <w:br/>
        <w:t>• Axios</w:t>
      </w:r>
      <w:r>
        <w:br/>
      </w:r>
      <w:r>
        <w:br/>
        <w:t>Backend:</w:t>
      </w:r>
      <w:r>
        <w:br/>
        <w:t>• Node.js</w:t>
      </w:r>
      <w:r>
        <w:br/>
        <w:t>• Express.js</w:t>
      </w:r>
      <w:r>
        <w:br/>
        <w:t>• Stripe SDK</w:t>
      </w:r>
      <w:r>
        <w:br/>
        <w:t>• JWT Authentication</w:t>
      </w:r>
      <w:r>
        <w:br/>
      </w:r>
      <w:r>
        <w:lastRenderedPageBreak/>
        <w:t>• Multer (rasm yuklash bo‘lsa)</w:t>
      </w:r>
      <w:r>
        <w:br/>
      </w:r>
      <w:r>
        <w:br/>
        <w:t>Database:</w:t>
      </w:r>
      <w:r>
        <w:br/>
        <w:t>• MongoDB + Mongoos</w:t>
      </w:r>
      <w:r>
        <w:t>e</w:t>
      </w:r>
      <w:r>
        <w:br/>
      </w:r>
    </w:p>
    <w:p w14:paraId="46114527" w14:textId="77777777" w:rsidR="00F31D18" w:rsidRDefault="008178A0">
      <w:pPr>
        <w:pStyle w:val="21"/>
      </w:pPr>
      <w:r>
        <w:t>8. Database strukturasi</w:t>
      </w:r>
    </w:p>
    <w:p w14:paraId="1F96D1FF" w14:textId="77777777" w:rsidR="00F31D18" w:rsidRDefault="008178A0">
      <w:pPr>
        <w:pStyle w:val="31"/>
      </w:pPr>
      <w:r>
        <w:t>Foods kolleksiyasi</w:t>
      </w:r>
    </w:p>
    <w:p w14:paraId="7802DB88" w14:textId="77777777" w:rsidR="00F31D18" w:rsidRDefault="008178A0">
      <w:r>
        <w:t>{</w:t>
      </w:r>
      <w:r>
        <w:br/>
        <w:t xml:space="preserve">  _id,</w:t>
      </w:r>
      <w:r>
        <w:br/>
        <w:t xml:space="preserve">  name,</w:t>
      </w:r>
      <w:r>
        <w:br/>
        <w:t xml:space="preserve">  description,</w:t>
      </w:r>
      <w:r>
        <w:br/>
        <w:t xml:space="preserve">  price,</w:t>
      </w:r>
      <w:r>
        <w:br/>
        <w:t xml:space="preserve">  image,</w:t>
      </w:r>
      <w:r>
        <w:br/>
        <w:t xml:space="preserve">  category,</w:t>
      </w:r>
      <w:r>
        <w:br/>
        <w:t xml:space="preserve">  createdAt,</w:t>
      </w:r>
      <w:r>
        <w:br/>
        <w:t xml:space="preserve">  updatedAt</w:t>
      </w:r>
      <w:r>
        <w:br/>
        <w:t>}</w:t>
      </w:r>
    </w:p>
    <w:p w14:paraId="20ACDD94" w14:textId="77777777" w:rsidR="00F31D18" w:rsidRDefault="008178A0">
      <w:pPr>
        <w:pStyle w:val="31"/>
      </w:pPr>
      <w:r>
        <w:t>Users kolleksiyasi</w:t>
      </w:r>
    </w:p>
    <w:p w14:paraId="22BD4345" w14:textId="77777777" w:rsidR="00F31D18" w:rsidRDefault="008178A0">
      <w:r>
        <w:t>{</w:t>
      </w:r>
      <w:r>
        <w:br/>
        <w:t xml:space="preserve">  _id,</w:t>
      </w:r>
      <w:r>
        <w:br/>
        <w:t xml:space="preserve">  name,</w:t>
      </w:r>
      <w:r>
        <w:br/>
        <w:t xml:space="preserve">  email,</w:t>
      </w:r>
      <w:r>
        <w:br/>
        <w:t xml:space="preserve">  password,</w:t>
      </w:r>
      <w:r>
        <w:br/>
        <w:t xml:space="preserve">  cardData: Object,</w:t>
      </w:r>
      <w:r>
        <w:br/>
        <w:t xml:space="preserve">  createdAt,</w:t>
      </w:r>
      <w:r>
        <w:br/>
        <w:t xml:space="preserve">  updatedAt</w:t>
      </w:r>
      <w:r>
        <w:br/>
        <w:t>}</w:t>
      </w:r>
    </w:p>
    <w:p w14:paraId="51CA7300" w14:textId="77777777" w:rsidR="00F31D18" w:rsidRDefault="008178A0">
      <w:pPr>
        <w:pStyle w:val="31"/>
      </w:pPr>
      <w:r>
        <w:t>Orders kolleksiya</w:t>
      </w:r>
      <w:r>
        <w:t>si</w:t>
      </w:r>
    </w:p>
    <w:p w14:paraId="5EAAA509" w14:textId="77777777" w:rsidR="00F31D18" w:rsidRDefault="008178A0">
      <w:r>
        <w:t>{</w:t>
      </w:r>
      <w:r>
        <w:br/>
        <w:t xml:space="preserve">  _id,</w:t>
      </w:r>
      <w:r>
        <w:br/>
        <w:t xml:space="preserve">  user: ObjectId (User),</w:t>
      </w:r>
      <w:r>
        <w:br/>
        <w:t xml:space="preserve">  items: [</w:t>
      </w:r>
      <w:r>
        <w:br/>
        <w:t xml:space="preserve">    {</w:t>
      </w:r>
      <w:r>
        <w:br/>
        <w:t xml:space="preserve">      itemId,</w:t>
      </w:r>
      <w:r>
        <w:br/>
        <w:t xml:space="preserve">      name,</w:t>
      </w:r>
      <w:r>
        <w:br/>
        <w:t xml:space="preserve">      price,</w:t>
      </w:r>
      <w:r>
        <w:br/>
        <w:t xml:space="preserve">      quantity</w:t>
      </w:r>
      <w:r>
        <w:br/>
        <w:t xml:space="preserve">    }</w:t>
      </w:r>
      <w:r>
        <w:br/>
        <w:t xml:space="preserve">  ],</w:t>
      </w:r>
      <w:r>
        <w:br/>
        <w:t xml:space="preserve">  totalAmount,</w:t>
      </w:r>
      <w:r>
        <w:br/>
      </w:r>
      <w:r>
        <w:lastRenderedPageBreak/>
        <w:t xml:space="preserve">  paymentStatus,</w:t>
      </w:r>
      <w:r>
        <w:br/>
        <w:t xml:space="preserve">  stripeSessionId,</w:t>
      </w:r>
      <w:r>
        <w:br/>
        <w:t xml:space="preserve">  orderStatus (Pending, Cooking, Out for delivery, Delivered),</w:t>
      </w:r>
      <w:r>
        <w:br/>
        <w:t xml:space="preserve">  deliveryAddress,</w:t>
      </w:r>
      <w:r>
        <w:br/>
        <w:t xml:space="preserve">  cr</w:t>
      </w:r>
      <w:r>
        <w:t>eatedAt</w:t>
      </w:r>
      <w:r>
        <w:br/>
        <w:t>}</w:t>
      </w:r>
    </w:p>
    <w:p w14:paraId="538A2289" w14:textId="77777777" w:rsidR="00F31D18" w:rsidRDefault="008178A0">
      <w:pPr>
        <w:pStyle w:val="21"/>
      </w:pPr>
      <w:r>
        <w:t>9. Foydalanuvchi sahifalari (UI bo‘limlari)</w:t>
      </w:r>
    </w:p>
    <w:p w14:paraId="755BBA8E" w14:textId="77777777" w:rsidR="00F31D18" w:rsidRDefault="008178A0">
      <w:r>
        <w:t>• Home Page — Banner + Mahsulotlar</w:t>
      </w:r>
      <w:r>
        <w:br/>
        <w:t>• Categories Page — Kategoriya bo‘yicha filter</w:t>
      </w:r>
      <w:r>
        <w:br/>
        <w:t>• Product Detail Page — Bitta mahsulot tafsilotlari</w:t>
      </w:r>
      <w:r>
        <w:br/>
        <w:t>• Cart Page — Savat</w:t>
      </w:r>
      <w:r>
        <w:br/>
        <w:t>• Checkout Page — Manzil + tasdiqlash</w:t>
      </w:r>
      <w:r>
        <w:br/>
        <w:t xml:space="preserve">• Payment </w:t>
      </w:r>
      <w:r>
        <w:t>Page — Stripe Checkout</w:t>
      </w:r>
      <w:r>
        <w:br/>
        <w:t>• Order Success Page — To‘lov tasdiqlangan xabar</w:t>
      </w:r>
      <w:r>
        <w:br/>
        <w:t>• Profile Page — Foydalanuvchi ma’lumotlari</w:t>
      </w:r>
      <w:r>
        <w:br/>
        <w:t>• Order History Page — Tarix</w:t>
      </w:r>
      <w:r>
        <w:br/>
      </w:r>
    </w:p>
    <w:p w14:paraId="5B10E327" w14:textId="77777777" w:rsidR="00F31D18" w:rsidRDefault="008178A0">
      <w:pPr>
        <w:pStyle w:val="21"/>
      </w:pPr>
      <w:r>
        <w:t xml:space="preserve">10. Admin </w:t>
      </w:r>
      <w:proofErr w:type="spellStart"/>
      <w:r>
        <w:t>sahifalari</w:t>
      </w:r>
      <w:proofErr w:type="spellEnd"/>
    </w:p>
    <w:p w14:paraId="31E73BE4" w14:textId="562C53AE" w:rsidR="00F31D18" w:rsidRDefault="008178A0">
      <w:r>
        <w:br/>
        <w:t>• Dashboard — Umumiy statistika</w:t>
      </w:r>
      <w:r>
        <w:br/>
        <w:t>• Products Management — CRUD</w:t>
      </w:r>
      <w:r>
        <w:br/>
        <w:t>• Orders Manag</w:t>
      </w:r>
      <w:r>
        <w:t>ement — Status o‘zgartirish</w:t>
      </w:r>
      <w:r>
        <w:br/>
        <w:t>• Users List</w:t>
      </w:r>
      <w:r>
        <w:br/>
      </w:r>
    </w:p>
    <w:sectPr w:rsidR="00F31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8A0"/>
    <w:rsid w:val="00AA1D8D"/>
    <w:rsid w:val="00B47730"/>
    <w:rsid w:val="00CB0664"/>
    <w:rsid w:val="00F31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209852"/>
  <w14:defaultImageDpi w14:val="300"/>
  <w15:docId w15:val="{D9D923B4-1917-4FED-9991-5ADE8F9F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Sardor</cp:lastModifiedBy>
  <cp:revision>2</cp:revision>
  <dcterms:created xsi:type="dcterms:W3CDTF">2013-12-23T23:15:00Z</dcterms:created>
  <dcterms:modified xsi:type="dcterms:W3CDTF">2025-11-27T10:31:00Z</dcterms:modified>
  <cp:category/>
</cp:coreProperties>
</file>